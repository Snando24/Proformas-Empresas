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91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modificad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264"/>
            <w:tcBorders>
              <w:top w:val="single" w:sz="12" w:color="000000"/>
              <w:bottom w:val="single" w:sz="12" w:color="000000"/>
              <w:left w:val="single" w:sz="12" w:color="000000"/>
              <w:right w:val="single" w:sz="12" w:color="000000"/>
            </w:tcBorders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sz w:val="32"/>
              </w:rPr>
              <w:t xml:space="preserve">Señor(a): </w:t>
            </w:r>
            <w:r>
              <w:rPr>
                <w:rFonts w:ascii="Calibri" w:hAnsi="Calibri"/>
                <w:b w:val="0"/>
                <w:sz w:val="3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Teléfono: </w:t>
            </w:r>
            <w:r>
              <w:rPr>
                <w:rFonts w:ascii="Calibri" w:hAnsi="Calibri"/>
                <w:b w:val="0"/>
                <w:sz w:val="3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RUC: </w:t>
            </w:r>
            <w:r>
              <w:rPr>
                <w:rFonts w:ascii="Calibri" w:hAnsi="Calibri"/>
                <w:b w:val="0"/>
                <w:sz w:val="3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Fecha: </w:t>
            </w:r>
            <w:r>
              <w:rPr>
                <w:rFonts w:ascii="Calibri" w:hAnsi="Calibri"/>
                <w:b w:val="0"/>
                <w:sz w:val="32"/>
              </w:rPr>
              <w:t xml:space="preserve"> </w:t>
            </w:r>
          </w:p>
        </w:tc>
        <w:tc>
          <w:tcPr>
            <w:tcW w:type="dxa" w:w="30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0"/>
            </w:pPr>
            <w:r/>
            <w:r>
              <w:rPr>
                <w:rFonts w:ascii="Calibri" w:hAnsi="Calibri"/>
                <w:b/>
                <w:sz w:val="30"/>
              </w:rPr>
              <w:t xml:space="preserve">PROFORMA: </w:t>
            </w:r>
            <w:r>
              <w:rPr>
                <w:rFonts w:ascii="Calibri" w:hAnsi="Calibri"/>
                <w:b/>
                <w:sz w:val="30"/>
              </w:rPr>
              <w:t>[X]</w:t>
            </w:r>
          </w:p>
          <w:p>
            <w:pPr>
              <w:spacing w:after="200"/>
            </w:pPr>
            <w:r>
              <w:rPr>
                <w:rFonts w:ascii="Calibri" w:hAnsi="Calibri"/>
                <w:b/>
                <w:sz w:val="30"/>
              </w:rPr>
              <w:t xml:space="preserve">CONTRATO: </w:t>
            </w:r>
            <w:r>
              <w:rPr>
                <w:rFonts w:ascii="Calibri" w:hAnsi="Calibri"/>
                <w:b/>
                <w:sz w:val="30"/>
              </w:rPr>
              <w:t>[ ]</w:t>
            </w:r>
          </w:p>
        </w:tc>
      </w:tr>
    </w:tbl>
    <w:p>
      <w:pPr>
        <w:spacing w:before="160"/>
      </w:pPr>
      <w:r>
        <w:rPr>
          <w:rFonts w:ascii="Calibri" w:hAnsi="Calibri"/>
          <w:b/>
          <w:sz w:val="24"/>
        </w:rPr>
        <w:t xml:space="preserve">DESCRIPCION: </w:t>
      </w:r>
      <w:r>
        <w:rPr>
          <w:rFonts w:ascii="Calibri" w:hAnsi="Calibri"/>
          <w:b w:val="0"/>
          <w:sz w:val="24"/>
        </w:rPr>
      </w:r>
    </w:p>
    <w:p>
      <w:pPr>
        <w:jc w:val="center"/>
      </w:pPr>
      <w:r>
        <w:rPr>
          <w:rFonts w:ascii="Calibri" w:hAnsi="Calibri"/>
          <w:b/>
          <w:sz w:val="32"/>
        </w:rPr>
        <w:t>DESCRIPCION                     TOTAL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Descripcion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</w:tr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r>
              <w:t>Trabajo parcial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t>1200.00</w:t>
            </w:r>
          </w:p>
        </w:tc>
      </w:tr>
    </w:tbl>
    <w:p>
      <w:r>
        <w:rPr>
          <w:rFonts w:ascii="Calibri" w:hAnsi="Calibri"/>
          <w:b w:val="0"/>
          <w:sz w:val="24"/>
        </w:rPr>
        <w:t>A cuenta 09/07/2026: 500.00</w:t>
      </w:r>
    </w:p>
    <w:p>
      <w:r>
        <w:rPr>
          <w:rFonts w:ascii="Calibri" w:hAnsi="Calibri"/>
          <w:b w:val="0"/>
          <w:sz w:val="24"/>
        </w:rPr>
        <w:t>A cuenta 11/07/2026: 250.00</w:t>
      </w:r>
    </w:p>
    <w:p>
      <w:r>
        <w:rPr>
          <w:rFonts w:ascii="Calibri" w:hAnsi="Calibri"/>
          <w:b w:val="0"/>
          <w:sz w:val="24"/>
        </w:rPr>
        <w:t>A cuenta 100.00</w:t>
      </w:r>
    </w:p>
    <w:p>
      <w:pPr>
        <w:jc w:val="right"/>
      </w:pPr>
      <w:r>
        <w:rPr>
          <w:rFonts w:ascii="Calibri" w:hAnsi="Calibri"/>
          <w:b/>
          <w:sz w:val="28"/>
        </w:rPr>
        <w:t xml:space="preserve">TOTAL (SIN IGV): </w:t>
      </w:r>
      <w:r>
        <w:rPr>
          <w:rFonts w:ascii="Calibri" w:hAnsi="Calibri"/>
          <w:b/>
          <w:sz w:val="28"/>
        </w:rPr>
        <w:t>1200.00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