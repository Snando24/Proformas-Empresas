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47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3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264"/>
            <w:tcBorders>
              <w:top w:val="single" w:sz="12" w:color="000000"/>
              <w:bottom w:val="single" w:sz="12" w:color="000000"/>
              <w:left w:val="single" w:sz="12" w:color="000000"/>
              <w:right w:val="single" w:sz="12" w:color="000000"/>
            </w:tcBorders>
          </w:tcPr>
          <w:p>
            <w:pPr>
              <w:spacing w:after="120"/>
            </w:pPr>
            <w:r/>
            <w:r>
              <w:rPr>
                <w:rFonts w:ascii="Calibri" w:hAnsi="Calibri"/>
                <w:b/>
                <w:sz w:val="32"/>
              </w:rPr>
              <w:t xml:space="preserve">Señor(a): </w:t>
            </w:r>
            <w:r>
              <w:rPr>
                <w:rFonts w:ascii="Calibri" w:hAnsi="Calibri"/>
                <w:b w:val="0"/>
                <w:sz w:val="32"/>
              </w:rPr>
              <w:t>Fredy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sz w:val="32"/>
              </w:rPr>
              <w:t xml:space="preserve">Teléfono: </w:t>
            </w:r>
            <w:r>
              <w:rPr>
                <w:rFonts w:ascii="Calibri" w:hAnsi="Calibri"/>
                <w:b w:val="0"/>
                <w:sz w:val="32"/>
              </w:rPr>
              <w:t>921786182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sz w:val="32"/>
              </w:rPr>
              <w:t xml:space="preserve">RUC: </w:t>
            </w:r>
            <w:r>
              <w:rPr>
                <w:rFonts w:ascii="Calibri" w:hAnsi="Calibri"/>
                <w:b w:val="0"/>
                <w:sz w:val="32"/>
              </w:rPr>
              <w:t>10200758132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sz w:val="32"/>
              </w:rPr>
              <w:t xml:space="preserve">Fecha: </w:t>
            </w:r>
            <w:r>
              <w:rPr>
                <w:rFonts w:ascii="Calibri" w:hAnsi="Calibri"/>
                <w:b w:val="0"/>
                <w:sz w:val="32"/>
              </w:rPr>
              <w:t>02/07/2025</w:t>
            </w:r>
          </w:p>
        </w:tc>
        <w:tc>
          <w:tcPr>
            <w:tcW w:type="dxa" w:w="309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200"/>
            </w:pPr>
            <w:r/>
            <w:r>
              <w:rPr>
                <w:rFonts w:ascii="Calibri" w:hAnsi="Calibri"/>
                <w:b/>
                <w:sz w:val="30"/>
              </w:rPr>
              <w:t xml:space="preserve">PROFORMA: </w:t>
            </w:r>
            <w:r>
              <w:rPr>
                <w:rFonts w:ascii="Calibri" w:hAnsi="Calibri"/>
                <w:b/>
                <w:sz w:val="30"/>
              </w:rPr>
              <w:t>[X]</w:t>
            </w:r>
          </w:p>
          <w:p>
            <w:pPr>
              <w:spacing w:after="200"/>
            </w:pPr>
            <w:r>
              <w:rPr>
                <w:rFonts w:ascii="Calibri" w:hAnsi="Calibri"/>
                <w:b/>
                <w:sz w:val="30"/>
              </w:rPr>
              <w:t xml:space="preserve">CONTRATO: </w:t>
            </w:r>
            <w:r>
              <w:rPr>
                <w:rFonts w:ascii="Calibri" w:hAnsi="Calibri"/>
                <w:b/>
                <w:sz w:val="30"/>
              </w:rPr>
              <w:t>[ ]</w:t>
            </w:r>
          </w:p>
        </w:tc>
      </w:tr>
    </w:tbl>
    <w:p>
      <w:pPr>
        <w:spacing w:before="160"/>
      </w:pPr>
      <w:r>
        <w:rPr>
          <w:rFonts w:ascii="Calibri" w:hAnsi="Calibri"/>
          <w:b/>
          <w:sz w:val="24"/>
        </w:rPr>
        <w:t xml:space="preserve">DESCRIPCION: </w:t>
      </w:r>
      <w:r>
        <w:rPr>
          <w:rFonts w:ascii="Calibri" w:hAnsi="Calibri"/>
          <w:b w:val="0"/>
          <w:sz w:val="24"/>
        </w:rPr>
        <w:t>Alargado de chasis, el trabajo se realizará en 6 días hábiles.</w:t>
      </w:r>
    </w:p>
    <w:p>
      <w:pPr>
        <w:jc w:val="center"/>
      </w:pPr>
      <w:r>
        <w:rPr>
          <w:rFonts w:ascii="Calibri" w:hAnsi="Calibri"/>
          <w:b/>
          <w:sz w:val="32"/>
        </w:rPr>
        <w:t>DESCRIPCION                     TOTAL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Descripcion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Total</w:t>
            </w:r>
          </w:p>
        </w:tc>
      </w:tr>
      <w:tr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r>
              <w:t>Alargado de chasis a 7.60m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t>2300.00</w:t>
            </w:r>
          </w:p>
        </w:tc>
      </w:tr>
      <w:tr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r>
              <w:t>Largo de eje a eje 5.27m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/>
          </w:p>
        </w:tc>
      </w:tr>
      <w:tr>
        <w:tc>
          <w:tcPr>
            <w:tcW w:type="dxa" w:w="7056"/>
            <w:tcBorders>
              <w:top w:val="nil"/>
              <w:bottom w:val="nil"/>
              <w:left w:val="nil"/>
              <w:right w:val="nil"/>
            </w:tcBorders>
          </w:tcPr>
          <w:p>
            <w:r>
              <w:t>Reforzar chasis con plancha 1/4</w:t>
            </w:r>
          </w:p>
        </w:tc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/>
          </w:p>
        </w:tc>
      </w:tr>
    </w:tbl>
    <w:p>
      <w:r>
        <w:t>A cuenta 500.00</w:t>
      </w:r>
    </w:p>
    <w:p>
      <w:pPr>
        <w:jc w:val="right"/>
      </w:pPr>
      <w:r>
        <w:rPr>
          <w:rFonts w:ascii="Calibri" w:hAnsi="Calibri"/>
          <w:b/>
          <w:sz w:val="28"/>
        </w:rPr>
        <w:t xml:space="preserve">TOTAL (SIN IGV): </w:t>
      </w:r>
      <w:r>
        <w:rPr>
          <w:rFonts w:ascii="Calibri" w:hAnsi="Calibri"/>
          <w:b/>
          <w:sz w:val="28"/>
        </w:rPr>
        <w:t>2300.00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